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rPr>
          <w:tblHeader w:val="true"/>
        </w:trPr>
        <w:tc>
          <w:tcPr>
            <w:tcW w:type="dxa" w:w="936"/>
            <w:shd w:fill="4472C4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800"/>
            <w:shd w:fill="4472C4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376"/>
            <w:shd w:fill="4472C4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Test Scenario</w:t>
            </w:r>
          </w:p>
        </w:tc>
        <w:tc>
          <w:tcPr>
            <w:tcW w:type="dxa" w:w="4320"/>
            <w:shd w:fill="4472C4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Input / Steps</w:t>
            </w:r>
          </w:p>
        </w:tc>
        <w:tc>
          <w:tcPr>
            <w:tcW w:type="dxa" w:w="4320"/>
            <w:shd w:fill="4472C4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TC01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Login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Valid login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Enter correct email/username and password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Login successful; dashboard displayed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TC02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Login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Invalid password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Enter correct username/email and wrong password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Error message: "Invalid credentials" displayed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TC03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Registration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Register new user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Enter valid name, email, password and required details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Account created successfully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TC04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Registration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Existing email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Enter an email already registered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Error message: "Email already registered" displayed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TC05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Profile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Update profile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Change name, age or other editable details and save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Profile details updated successfully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TC06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Mood Tracker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Record positive mood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Select a positive mood and submit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Mood is recorded successfully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TC07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Mood Tracker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Record negative mood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Select a negative mood and submit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Mood is recorded and wellness suggestions are displayed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TC08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Mood Tracker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Submit without mood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Click Submit without selecting a mood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Validation message: "Please select a mood" displayed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TC09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Mood History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View mood history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Open Mood History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Previous mood records with date/time are displayed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TC10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Meditation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Start meditation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Select a meditation exercise and click Start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Meditation session starts successfully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TC11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Meditation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Stop meditation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Start a session and click Stop/Exit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Session stops successfully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TC12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Wellness Resources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Search resource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Search for a valid topic such as stress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Relevant wellness resources are displayed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TC13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Wellness Resources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Unavailable resource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Search for a non-existing topic/keyword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Message: "No resources found" displayed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TC14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Journal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Add journal entry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Enter text in the journal and click Save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Journal entry is saved with date/time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TC15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Journal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Empty journal entry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Leave the journal field blank and click Save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Validation message: "Journal entry cannot be empty" displayed</w:t>
            </w:r>
          </w:p>
        </w:tc>
      </w:tr>
    </w:tbl>
    <w:sectPr w:rsidR="00FC693F" w:rsidRPr="0006063C" w:rsidSect="00034616">
      <w:pgSz w:w="15840" w:h="12240" w:orient="landscape"/>
      <w:pgMar w:top="648" w:right="576" w:bottom="64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